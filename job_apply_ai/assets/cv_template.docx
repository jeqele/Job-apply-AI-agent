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52C0" w14:textId="6DDDA5E2" w:rsidR="00E22B7F" w:rsidRPr="00B93E3A" w:rsidRDefault="00C4755A" w:rsidP="00E613CD">
      <w:pPr>
        <w:pStyle w:val="Title"/>
        <w:rPr>
          <w:sz w:val="48"/>
          <w:szCs w:val="48"/>
        </w:rPr>
      </w:pPr>
      <w:r>
        <w:rPr>
          <w:color w:val="E36C0A" w:themeColor="accent6" w:themeShade="BF"/>
          <w:sz w:val="48"/>
          <w:szCs w:val="48"/>
        </w:rPr>
        <w:t>NAME</w:t>
      </w:r>
      <w:r w:rsidR="00B93E3A" w:rsidRPr="00B93E3A">
        <w:rPr>
          <w:sz w:val="48"/>
          <w:szCs w:val="48"/>
        </w:rPr>
        <w:tab/>
      </w:r>
      <w:r w:rsidR="00B93E3A" w:rsidRPr="00B93E3A">
        <w:rPr>
          <w:sz w:val="48"/>
          <w:szCs w:val="48"/>
        </w:rPr>
        <w:tab/>
      </w:r>
      <w:r>
        <w:rPr>
          <w:sz w:val="48"/>
          <w:szCs w:val="48"/>
        </w:rPr>
        <w:t xml:space="preserve">Title{for Example: </w:t>
      </w:r>
      <w:r w:rsidR="008F011F" w:rsidRPr="00B93E3A">
        <w:rPr>
          <w:color w:val="595959" w:themeColor="text1" w:themeTint="A6"/>
          <w:sz w:val="48"/>
          <w:szCs w:val="48"/>
        </w:rPr>
        <w:t>Full-Stack Developer</w:t>
      </w:r>
      <w:r>
        <w:rPr>
          <w:color w:val="595959" w:themeColor="text1" w:themeTint="A6"/>
          <w:sz w:val="48"/>
          <w:szCs w:val="48"/>
        </w:rPr>
        <w:t>}</w:t>
      </w:r>
    </w:p>
    <w:p w14:paraId="2F439999" w14:textId="71A3583D" w:rsidR="00E22B7F" w:rsidRDefault="00000000" w:rsidP="00C4755A">
      <w:pPr>
        <w:spacing w:after="40" w:line="240" w:lineRule="auto"/>
      </w:pPr>
      <w:r>
        <w:t>Email</w:t>
      </w:r>
      <w:proofErr w:type="gramStart"/>
      <w:r>
        <w:t>:</w:t>
      </w:r>
      <w:r w:rsidR="00C4755A">
        <w:t xml:space="preserve"> </w:t>
      </w:r>
      <w:r>
        <w:t xml:space="preserve"> </w:t>
      </w:r>
      <w:r w:rsidR="00C4755A">
        <w:t>{</w:t>
      </w:r>
      <w:proofErr w:type="gramEnd"/>
      <w:r w:rsidR="00C4755A">
        <w:t>email}</w:t>
      </w:r>
      <w:r>
        <w:t xml:space="preserve">| GitHub: </w:t>
      </w:r>
      <w:r w:rsidR="00C4755A">
        <w:t xml:space="preserve">{github link] </w:t>
      </w:r>
      <w:r w:rsidR="00FB39A7">
        <w:t xml:space="preserve">| </w:t>
      </w:r>
      <w:r w:rsidR="00C4755A">
        <w:t>Phone: {phone number] |</w:t>
      </w:r>
      <w:r>
        <w:t xml:space="preserve">LinkedIn: </w:t>
      </w:r>
      <w:r w:rsidR="00C4755A">
        <w:t>{linekedin link}</w:t>
      </w:r>
    </w:p>
    <w:p w14:paraId="4F68512E" w14:textId="77777777" w:rsidR="008F011F" w:rsidRDefault="008F011F">
      <w:pPr>
        <w:spacing w:after="40" w:line="240" w:lineRule="auto"/>
      </w:pPr>
      <w:r>
        <w:t>-------------------------------------------------------------------------------------------------------------------------------------------</w:t>
      </w:r>
    </w:p>
    <w:p w14:paraId="6FFF404D" w14:textId="77777777" w:rsidR="00E22B7F" w:rsidRPr="00B93E3A" w:rsidRDefault="00000000">
      <w:pPr>
        <w:pStyle w:val="Heading1"/>
        <w:rPr>
          <w:color w:val="E36C0A" w:themeColor="accent6" w:themeShade="BF"/>
        </w:rPr>
      </w:pPr>
      <w:r w:rsidRPr="00B93E3A">
        <w:rPr>
          <w:color w:val="E36C0A" w:themeColor="accent6" w:themeShade="BF"/>
        </w:rPr>
        <w:t>Personal Summary</w:t>
      </w:r>
    </w:p>
    <w:p>
      <w:pPr>
        <w:pStyle w:val="Heading1"/>
      </w:pPr>
      <w:r>
        <w:t>Skills Matching Job Description</w:t>
      </w:r>
    </w:p>
    <w:p>
      <w:pPr>
        <w:pStyle w:val="Heading1"/>
      </w:pPr>
      <w:r>
        <w:t>Job Skills Not In CV</w:t>
      </w:r>
    </w:p>
    <w:p w14:paraId="39B86B5F" w14:textId="77777777" w:rsidR="00E22B7F" w:rsidRDefault="00000000">
      <w:pPr>
        <w:pStyle w:val="Heading1"/>
        <w:rPr>
          <w:color w:val="E36C0A" w:themeColor="accent6" w:themeShade="BF"/>
        </w:rPr>
      </w:pPr>
      <w:r w:rsidRPr="00B93E3A">
        <w:rPr>
          <w:color w:val="E36C0A" w:themeColor="accent6" w:themeShade="BF"/>
        </w:rPr>
        <w:t>Technical Skills</w:t>
      </w:r>
    </w:p>
    <w:p w14:paraId="1308B766" w14:textId="77777777" w:rsidR="00C4755A" w:rsidRDefault="00C4755A" w:rsidP="00C4755A"/>
    <w:p w14:paraId="34B5ED88" w14:textId="5B0F038D" w:rsidR="00C4755A" w:rsidRPr="00C4755A" w:rsidRDefault="00C4755A" w:rsidP="00C4755A">
      <w:pPr>
        <w:pStyle w:val="Heading1"/>
        <w:rPr>
          <w:color w:val="E36C0A" w:themeColor="accent6" w:themeShade="BF"/>
        </w:rPr>
      </w:pPr>
      <w:r>
        <w:rPr>
          <w:color w:val="E36C0A" w:themeColor="accent6" w:themeShade="BF"/>
        </w:rPr>
        <w:t>Tool &amp; Platforms</w:t>
      </w:r>
    </w:p>
    <w:p w14:paraId="72FBE563" w14:textId="77777777" w:rsidR="00E22B7F" w:rsidRPr="00B93E3A" w:rsidRDefault="00000000">
      <w:pPr>
        <w:pStyle w:val="Heading1"/>
        <w:rPr>
          <w:color w:val="E36C0A" w:themeColor="accent6" w:themeShade="BF"/>
        </w:rPr>
      </w:pPr>
      <w:r w:rsidRPr="00B93E3A">
        <w:rPr>
          <w:color w:val="E36C0A" w:themeColor="accent6" w:themeShade="BF"/>
        </w:rPr>
        <w:t>Work Experience</w:t>
      </w:r>
    </w:p>
    <w:p w14:paraId="7C03C165" w14:textId="77777777" w:rsidR="00E22B7F" w:rsidRPr="00B93E3A" w:rsidRDefault="00000000">
      <w:pPr>
        <w:pStyle w:val="Heading1"/>
        <w:rPr>
          <w:color w:val="E36C0A" w:themeColor="accent6" w:themeShade="BF"/>
        </w:rPr>
      </w:pPr>
      <w:r w:rsidRPr="00B93E3A">
        <w:rPr>
          <w:color w:val="E36C0A" w:themeColor="accent6" w:themeShade="BF"/>
        </w:rPr>
        <w:t>Personal Projects</w:t>
      </w:r>
    </w:p>
    <w:p w14:paraId="72F05EFF" w14:textId="77777777" w:rsidR="00466276" w:rsidRDefault="00466276" w:rsidP="00466276">
      <w:pPr>
        <w:spacing w:after="4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A795221" w14:textId="77777777" w:rsidR="00466276" w:rsidRPr="00B93E3A" w:rsidRDefault="00466276" w:rsidP="00466276">
      <w:pPr>
        <w:spacing w:after="40" w:line="240" w:lineRule="auto"/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28"/>
          <w:szCs w:val="28"/>
        </w:rPr>
      </w:pPr>
      <w:r w:rsidRPr="00B93E3A"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28"/>
          <w:szCs w:val="28"/>
        </w:rPr>
        <w:t>Soft Skills</w:t>
      </w:r>
    </w:p>
    <w:p w14:paraId="7C510D32" w14:textId="77777777" w:rsidR="00E22B7F" w:rsidRPr="00B93E3A" w:rsidRDefault="00000000">
      <w:pPr>
        <w:pStyle w:val="Heading1"/>
        <w:rPr>
          <w:color w:val="E36C0A" w:themeColor="accent6" w:themeShade="BF"/>
        </w:rPr>
      </w:pPr>
      <w:r w:rsidRPr="00B93E3A">
        <w:rPr>
          <w:color w:val="E36C0A" w:themeColor="accent6" w:themeShade="BF"/>
        </w:rPr>
        <w:t>Languages</w:t>
      </w:r>
    </w:p>
    <w:p w14:paraId="2122C275" w14:textId="6A081355" w:rsidR="004D567E" w:rsidRDefault="004D567E" w:rsidP="00C4755A">
      <w:pPr>
        <w:pStyle w:val="ListBullet"/>
        <w:numPr>
          <w:ilvl w:val="0"/>
          <w:numId w:val="0"/>
        </w:numPr>
        <w:ind w:left="360" w:hanging="360"/>
      </w:pPr>
    </w:p>
    <w:sectPr w:rsidR="004D567E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6D8BF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8285664">
    <w:abstractNumId w:val="8"/>
  </w:num>
  <w:num w:numId="2" w16cid:durableId="1166047103">
    <w:abstractNumId w:val="6"/>
  </w:num>
  <w:num w:numId="3" w16cid:durableId="813260919">
    <w:abstractNumId w:val="5"/>
  </w:num>
  <w:num w:numId="4" w16cid:durableId="1760714471">
    <w:abstractNumId w:val="4"/>
  </w:num>
  <w:num w:numId="5" w16cid:durableId="425032337">
    <w:abstractNumId w:val="7"/>
  </w:num>
  <w:num w:numId="6" w16cid:durableId="577901952">
    <w:abstractNumId w:val="3"/>
  </w:num>
  <w:num w:numId="7" w16cid:durableId="1732383807">
    <w:abstractNumId w:val="2"/>
  </w:num>
  <w:num w:numId="8" w16cid:durableId="1426538345">
    <w:abstractNumId w:val="1"/>
  </w:num>
  <w:num w:numId="9" w16cid:durableId="3959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4E2"/>
    <w:rsid w:val="001166FE"/>
    <w:rsid w:val="001370D4"/>
    <w:rsid w:val="0014639D"/>
    <w:rsid w:val="0015074B"/>
    <w:rsid w:val="00164897"/>
    <w:rsid w:val="001648B6"/>
    <w:rsid w:val="00184867"/>
    <w:rsid w:val="001E1C4F"/>
    <w:rsid w:val="002067E5"/>
    <w:rsid w:val="0028174F"/>
    <w:rsid w:val="002936B7"/>
    <w:rsid w:val="0029639D"/>
    <w:rsid w:val="00296635"/>
    <w:rsid w:val="00326F90"/>
    <w:rsid w:val="00365099"/>
    <w:rsid w:val="003868AD"/>
    <w:rsid w:val="003C123F"/>
    <w:rsid w:val="00466276"/>
    <w:rsid w:val="004762D8"/>
    <w:rsid w:val="004D567E"/>
    <w:rsid w:val="005866A1"/>
    <w:rsid w:val="006025DB"/>
    <w:rsid w:val="006834F3"/>
    <w:rsid w:val="006955E4"/>
    <w:rsid w:val="006A0FE0"/>
    <w:rsid w:val="006F29CF"/>
    <w:rsid w:val="00745133"/>
    <w:rsid w:val="007E6352"/>
    <w:rsid w:val="008209D7"/>
    <w:rsid w:val="00861E7C"/>
    <w:rsid w:val="008F011F"/>
    <w:rsid w:val="009333E0"/>
    <w:rsid w:val="00967C9E"/>
    <w:rsid w:val="0099284E"/>
    <w:rsid w:val="00AA1D8D"/>
    <w:rsid w:val="00AE53E4"/>
    <w:rsid w:val="00B47730"/>
    <w:rsid w:val="00B542DB"/>
    <w:rsid w:val="00B93E3A"/>
    <w:rsid w:val="00C0072F"/>
    <w:rsid w:val="00C1184F"/>
    <w:rsid w:val="00C2797E"/>
    <w:rsid w:val="00C41491"/>
    <w:rsid w:val="00C4755A"/>
    <w:rsid w:val="00CB0664"/>
    <w:rsid w:val="00D111D5"/>
    <w:rsid w:val="00E22B7F"/>
    <w:rsid w:val="00E22F69"/>
    <w:rsid w:val="00E613CD"/>
    <w:rsid w:val="00E80BD3"/>
    <w:rsid w:val="00EB4BAC"/>
    <w:rsid w:val="00F333FF"/>
    <w:rsid w:val="00FB39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0CFC4"/>
  <w14:defaultImageDpi w14:val="300"/>
  <w15:docId w15:val="{93CD2DE3-7310-45E7-9D4D-DCB5BE84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63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F01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1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489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2034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 khalili</cp:lastModifiedBy>
  <cp:revision>30</cp:revision>
  <cp:lastPrinted>2025-10-20T14:53:00Z</cp:lastPrinted>
  <dcterms:created xsi:type="dcterms:W3CDTF">2013-12-23T23:15:00Z</dcterms:created>
  <dcterms:modified xsi:type="dcterms:W3CDTF">2026-06-21T10:47:00Z</dcterms:modified>
  <cp:category/>
</cp:coreProperties>
</file>